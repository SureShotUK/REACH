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09D5" w14:textId="273C24E6" w:rsidR="00134F11" w:rsidRDefault="00102923">
      <w:pPr>
        <w:spacing w:after="80"/>
        <w:jc w:val="center"/>
      </w:pPr>
      <w:r>
        <w:rPr>
          <w:b/>
          <w:color w:val="363636"/>
          <w:sz w:val="28"/>
        </w:rPr>
        <w:t>Noxdown Limited</w:t>
      </w:r>
    </w:p>
    <w:p w14:paraId="0113FF22" w14:textId="77777777" w:rsidR="00134F11" w:rsidRDefault="00000000">
      <w:pPr>
        <w:spacing w:after="40"/>
        <w:jc w:val="center"/>
      </w:pPr>
      <w:r>
        <w:rPr>
          <w:b/>
          <w:color w:val="363636"/>
          <w:sz w:val="32"/>
        </w:rPr>
        <w:t>Violence and Aggression — Incident Report Form</w:t>
      </w:r>
    </w:p>
    <w:p w14:paraId="772F6B27" w14:textId="72130242" w:rsidR="00134F11" w:rsidRDefault="00000000">
      <w:pPr>
        <w:jc w:val="center"/>
      </w:pPr>
      <w:r>
        <w:rPr>
          <w:i/>
          <w:color w:val="6D6D6D"/>
          <w:sz w:val="18"/>
        </w:rPr>
        <w:t>Form reference: HTDW-VA</w:t>
      </w:r>
      <w:r w:rsidR="00102923">
        <w:rPr>
          <w:i/>
          <w:color w:val="6D6D6D"/>
          <w:sz w:val="18"/>
        </w:rPr>
        <w:t>A</w:t>
      </w:r>
      <w:r>
        <w:rPr>
          <w:i/>
          <w:color w:val="6D6D6D"/>
          <w:sz w:val="18"/>
        </w:rPr>
        <w:t>-001-F1  |  Issue date: February 2026</w:t>
      </w:r>
    </w:p>
    <w:p w14:paraId="712EB306" w14:textId="77777777" w:rsidR="00134F11" w:rsidRDefault="00000000">
      <w:r>
        <w:rPr>
          <w:i/>
          <w:color w:val="6D6D6D"/>
          <w:sz w:val="20"/>
        </w:rPr>
        <w:t>Complete this form as soon as practical after any incident of violence or aggression and submit it to your line manager. All incidents must be reported within 24 hours. For telephone incidents, note any relevant call details. For email incidents, retain the original email and forward to your manager.</w:t>
      </w:r>
    </w:p>
    <w:p w14:paraId="2796DC4D" w14:textId="77777777" w:rsidR="00134F11" w:rsidRDefault="00000000">
      <w:pPr>
        <w:pBdr>
          <w:bottom w:val="single" w:sz="6" w:space="4" w:color="363636"/>
        </w:pBdr>
        <w:spacing w:before="280" w:after="80"/>
      </w:pPr>
      <w:r>
        <w:rPr>
          <w:b/>
          <w:color w:val="363636"/>
          <w:sz w:val="20"/>
        </w:rPr>
        <w:t>SECTION 1 — YOUR DETAILS</w:t>
      </w:r>
    </w:p>
    <w:tbl>
      <w:tblPr>
        <w:tblStyle w:val="TableGrid"/>
        <w:tblW w:w="0" w:type="auto"/>
        <w:tblLook w:val="04A0" w:firstRow="1" w:lastRow="0" w:firstColumn="1" w:lastColumn="0" w:noHBand="0" w:noVBand="1"/>
      </w:tblPr>
      <w:tblGrid>
        <w:gridCol w:w="3402"/>
        <w:gridCol w:w="5953"/>
      </w:tblGrid>
      <w:tr w:rsidR="00134F11" w14:paraId="43A96A2D"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18E37D5" w14:textId="77777777" w:rsidR="00134F11" w:rsidRDefault="00000000">
            <w:pPr>
              <w:spacing w:before="40" w:after="40"/>
            </w:pPr>
            <w:r>
              <w:rPr>
                <w:b/>
                <w:color w:val="363636"/>
                <w:sz w:val="20"/>
              </w:rPr>
              <w:t>Your full name</w:t>
            </w:r>
          </w:p>
        </w:tc>
        <w:tc>
          <w:tcPr>
            <w:tcW w:w="5953" w:type="dxa"/>
            <w:tcBorders>
              <w:top w:val="single" w:sz="4" w:space="0" w:color="AAAAAA"/>
              <w:left w:val="single" w:sz="4" w:space="0" w:color="AAAAAA"/>
              <w:bottom w:val="single" w:sz="4" w:space="0" w:color="AAAAAA"/>
              <w:right w:val="single" w:sz="4" w:space="0" w:color="AAAAAA"/>
            </w:tcBorders>
            <w:vAlign w:val="center"/>
          </w:tcPr>
          <w:p w14:paraId="2800D99F" w14:textId="77777777" w:rsidR="00134F11" w:rsidRDefault="00134F11">
            <w:pPr>
              <w:spacing w:before="40" w:after="40"/>
            </w:pPr>
          </w:p>
        </w:tc>
      </w:tr>
      <w:tr w:rsidR="00134F11" w14:paraId="4044F682"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55B09C7" w14:textId="77777777" w:rsidR="00134F11" w:rsidRDefault="00000000">
            <w:pPr>
              <w:spacing w:before="40" w:after="40"/>
            </w:pPr>
            <w:r>
              <w:rPr>
                <w:b/>
                <w:color w:val="363636"/>
                <w:sz w:val="20"/>
              </w:rPr>
              <w:t>Your job role / title</w:t>
            </w:r>
          </w:p>
        </w:tc>
        <w:tc>
          <w:tcPr>
            <w:tcW w:w="5953" w:type="dxa"/>
            <w:tcBorders>
              <w:top w:val="single" w:sz="4" w:space="0" w:color="AAAAAA"/>
              <w:left w:val="single" w:sz="4" w:space="0" w:color="AAAAAA"/>
              <w:bottom w:val="single" w:sz="4" w:space="0" w:color="AAAAAA"/>
              <w:right w:val="single" w:sz="4" w:space="0" w:color="AAAAAA"/>
            </w:tcBorders>
            <w:vAlign w:val="center"/>
          </w:tcPr>
          <w:p w14:paraId="2092F16F" w14:textId="77777777" w:rsidR="00134F11" w:rsidRDefault="00134F11">
            <w:pPr>
              <w:spacing w:before="40" w:after="40"/>
            </w:pPr>
          </w:p>
        </w:tc>
      </w:tr>
      <w:tr w:rsidR="00134F11" w14:paraId="571336EE"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0B1A222" w14:textId="77777777" w:rsidR="00134F11" w:rsidRDefault="00000000">
            <w:pPr>
              <w:spacing w:before="40" w:after="40"/>
            </w:pPr>
            <w:r>
              <w:rPr>
                <w:b/>
                <w:color w:val="363636"/>
                <w:sz w:val="20"/>
              </w:rPr>
              <w:t>Your site / location</w:t>
            </w:r>
          </w:p>
        </w:tc>
        <w:tc>
          <w:tcPr>
            <w:tcW w:w="5953" w:type="dxa"/>
            <w:tcBorders>
              <w:top w:val="single" w:sz="4" w:space="0" w:color="AAAAAA"/>
              <w:left w:val="single" w:sz="4" w:space="0" w:color="AAAAAA"/>
              <w:bottom w:val="single" w:sz="4" w:space="0" w:color="AAAAAA"/>
              <w:right w:val="single" w:sz="4" w:space="0" w:color="AAAAAA"/>
            </w:tcBorders>
            <w:vAlign w:val="center"/>
          </w:tcPr>
          <w:p w14:paraId="29A5C214" w14:textId="77777777" w:rsidR="00134F11" w:rsidRDefault="00134F11">
            <w:pPr>
              <w:spacing w:before="40" w:after="40"/>
            </w:pPr>
          </w:p>
        </w:tc>
      </w:tr>
      <w:tr w:rsidR="00134F11" w14:paraId="0DA626E4"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72F351C" w14:textId="77777777" w:rsidR="00134F11" w:rsidRDefault="00000000">
            <w:pPr>
              <w:spacing w:before="40" w:after="40"/>
            </w:pPr>
            <w:r>
              <w:rPr>
                <w:b/>
                <w:color w:val="363636"/>
                <w:sz w:val="20"/>
              </w:rPr>
              <w:t>Your line manager</w:t>
            </w:r>
          </w:p>
        </w:tc>
        <w:tc>
          <w:tcPr>
            <w:tcW w:w="5953" w:type="dxa"/>
            <w:tcBorders>
              <w:top w:val="single" w:sz="4" w:space="0" w:color="AAAAAA"/>
              <w:left w:val="single" w:sz="4" w:space="0" w:color="AAAAAA"/>
              <w:bottom w:val="single" w:sz="4" w:space="0" w:color="AAAAAA"/>
              <w:right w:val="single" w:sz="4" w:space="0" w:color="AAAAAA"/>
            </w:tcBorders>
            <w:vAlign w:val="center"/>
          </w:tcPr>
          <w:p w14:paraId="09153530" w14:textId="77777777" w:rsidR="00134F11" w:rsidRDefault="00134F11">
            <w:pPr>
              <w:spacing w:before="40" w:after="40"/>
            </w:pPr>
          </w:p>
        </w:tc>
      </w:tr>
      <w:tr w:rsidR="00134F11" w14:paraId="4AC8DBCE"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A2EB200" w14:textId="77777777" w:rsidR="00134F11" w:rsidRDefault="00000000">
            <w:pPr>
              <w:spacing w:before="40" w:after="40"/>
            </w:pPr>
            <w:r>
              <w:rPr>
                <w:b/>
                <w:color w:val="363636"/>
                <w:sz w:val="20"/>
              </w:rPr>
              <w:t>Date of this report</w:t>
            </w:r>
          </w:p>
        </w:tc>
        <w:tc>
          <w:tcPr>
            <w:tcW w:w="5953" w:type="dxa"/>
            <w:tcBorders>
              <w:top w:val="single" w:sz="4" w:space="0" w:color="AAAAAA"/>
              <w:left w:val="single" w:sz="4" w:space="0" w:color="AAAAAA"/>
              <w:bottom w:val="single" w:sz="4" w:space="0" w:color="AAAAAA"/>
              <w:right w:val="single" w:sz="4" w:space="0" w:color="AAAAAA"/>
            </w:tcBorders>
            <w:vAlign w:val="center"/>
          </w:tcPr>
          <w:p w14:paraId="2C6F742E" w14:textId="77777777" w:rsidR="00134F11" w:rsidRDefault="00134F11">
            <w:pPr>
              <w:spacing w:before="40" w:after="40"/>
            </w:pPr>
          </w:p>
        </w:tc>
      </w:tr>
    </w:tbl>
    <w:p w14:paraId="16A55889" w14:textId="77777777" w:rsidR="00134F11" w:rsidRDefault="00000000">
      <w:pPr>
        <w:pBdr>
          <w:bottom w:val="single" w:sz="6" w:space="4" w:color="363636"/>
        </w:pBdr>
        <w:spacing w:before="280" w:after="80"/>
      </w:pPr>
      <w:r>
        <w:rPr>
          <w:b/>
          <w:color w:val="363636"/>
          <w:sz w:val="20"/>
        </w:rPr>
        <w:t>SECTION 2 — INCIDENT DETAILS</w:t>
      </w:r>
    </w:p>
    <w:tbl>
      <w:tblPr>
        <w:tblStyle w:val="TableGrid"/>
        <w:tblW w:w="0" w:type="auto"/>
        <w:tblLook w:val="04A0" w:firstRow="1" w:lastRow="0" w:firstColumn="1" w:lastColumn="0" w:noHBand="0" w:noVBand="1"/>
      </w:tblPr>
      <w:tblGrid>
        <w:gridCol w:w="3402"/>
        <w:gridCol w:w="5953"/>
      </w:tblGrid>
      <w:tr w:rsidR="00134F11" w14:paraId="7D104799"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0424C6B" w14:textId="77777777" w:rsidR="00134F11" w:rsidRDefault="00000000">
            <w:pPr>
              <w:spacing w:before="40" w:after="40"/>
            </w:pPr>
            <w:r>
              <w:rPr>
                <w:b/>
                <w:color w:val="363636"/>
                <w:sz w:val="20"/>
              </w:rPr>
              <w:t>Date of incident</w:t>
            </w:r>
          </w:p>
        </w:tc>
        <w:tc>
          <w:tcPr>
            <w:tcW w:w="5953" w:type="dxa"/>
            <w:tcBorders>
              <w:top w:val="single" w:sz="4" w:space="0" w:color="AAAAAA"/>
              <w:left w:val="single" w:sz="4" w:space="0" w:color="AAAAAA"/>
              <w:bottom w:val="single" w:sz="4" w:space="0" w:color="AAAAAA"/>
              <w:right w:val="single" w:sz="4" w:space="0" w:color="AAAAAA"/>
            </w:tcBorders>
            <w:vAlign w:val="center"/>
          </w:tcPr>
          <w:p w14:paraId="6A7A9E1A" w14:textId="77777777" w:rsidR="00134F11" w:rsidRDefault="00134F11">
            <w:pPr>
              <w:spacing w:before="40" w:after="40"/>
            </w:pPr>
          </w:p>
        </w:tc>
      </w:tr>
      <w:tr w:rsidR="00134F11" w14:paraId="72517AF7"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7497B7F5" w14:textId="77777777" w:rsidR="00134F11" w:rsidRDefault="00000000">
            <w:pPr>
              <w:spacing w:before="40" w:after="40"/>
            </w:pPr>
            <w:r>
              <w:rPr>
                <w:b/>
                <w:color w:val="363636"/>
                <w:sz w:val="20"/>
              </w:rPr>
              <w:t>Time of incident (approx.)</w:t>
            </w:r>
          </w:p>
        </w:tc>
        <w:tc>
          <w:tcPr>
            <w:tcW w:w="5953" w:type="dxa"/>
            <w:tcBorders>
              <w:top w:val="single" w:sz="4" w:space="0" w:color="AAAAAA"/>
              <w:left w:val="single" w:sz="4" w:space="0" w:color="AAAAAA"/>
              <w:bottom w:val="single" w:sz="4" w:space="0" w:color="AAAAAA"/>
              <w:right w:val="single" w:sz="4" w:space="0" w:color="AAAAAA"/>
            </w:tcBorders>
            <w:vAlign w:val="center"/>
          </w:tcPr>
          <w:p w14:paraId="7B792A1C" w14:textId="77777777" w:rsidR="00134F11" w:rsidRDefault="00134F11">
            <w:pPr>
              <w:spacing w:before="40" w:after="40"/>
            </w:pPr>
          </w:p>
        </w:tc>
      </w:tr>
      <w:tr w:rsidR="00134F11" w14:paraId="30545D15"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AE74D3E" w14:textId="77777777" w:rsidR="00134F11" w:rsidRDefault="00000000">
            <w:pPr>
              <w:spacing w:before="40" w:after="40"/>
            </w:pPr>
            <w:r>
              <w:rPr>
                <w:b/>
                <w:color w:val="363636"/>
                <w:sz w:val="20"/>
              </w:rPr>
              <w:t>Location of incident</w:t>
            </w:r>
          </w:p>
        </w:tc>
        <w:tc>
          <w:tcPr>
            <w:tcW w:w="5953" w:type="dxa"/>
            <w:tcBorders>
              <w:top w:val="single" w:sz="4" w:space="0" w:color="AAAAAA"/>
              <w:left w:val="single" w:sz="4" w:space="0" w:color="AAAAAA"/>
              <w:bottom w:val="single" w:sz="4" w:space="0" w:color="AAAAAA"/>
              <w:right w:val="single" w:sz="4" w:space="0" w:color="AAAAAA"/>
            </w:tcBorders>
            <w:vAlign w:val="center"/>
          </w:tcPr>
          <w:p w14:paraId="568B1292" w14:textId="77777777" w:rsidR="00134F11" w:rsidRDefault="00000000">
            <w:pPr>
              <w:spacing w:before="40" w:after="40"/>
            </w:pPr>
            <w:r>
              <w:rPr>
                <w:sz w:val="20"/>
              </w:rPr>
              <w:t xml:space="preserve">  e.g. office, warehouse, loading bay, customer site name/address</w:t>
            </w:r>
          </w:p>
        </w:tc>
      </w:tr>
      <w:tr w:rsidR="00134F11" w14:paraId="185E8D7E"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F83B3A4" w14:textId="77777777" w:rsidR="00134F11" w:rsidRDefault="00000000">
            <w:pPr>
              <w:spacing w:before="40" w:after="40"/>
            </w:pPr>
            <w:r>
              <w:rPr>
                <w:b/>
                <w:color w:val="363636"/>
                <w:sz w:val="20"/>
              </w:rPr>
              <w:t>Type of incident — tick all that apply</w:t>
            </w:r>
          </w:p>
        </w:tc>
        <w:tc>
          <w:tcPr>
            <w:tcW w:w="5953" w:type="dxa"/>
            <w:tcBorders>
              <w:top w:val="single" w:sz="4" w:space="0" w:color="AAAAAA"/>
              <w:left w:val="single" w:sz="4" w:space="0" w:color="AAAAAA"/>
              <w:bottom w:val="single" w:sz="4" w:space="0" w:color="AAAAAA"/>
              <w:right w:val="single" w:sz="4" w:space="0" w:color="AAAAAA"/>
            </w:tcBorders>
            <w:vAlign w:val="center"/>
          </w:tcPr>
          <w:p w14:paraId="6A8F5937" w14:textId="77777777" w:rsidR="00134F11" w:rsidRDefault="00000000">
            <w:pPr>
              <w:spacing w:before="40" w:after="40"/>
            </w:pPr>
            <w:r>
              <w:rPr>
                <w:sz w:val="20"/>
              </w:rPr>
              <w:t>☐ Physical assault or attempted assault</w:t>
            </w:r>
            <w:r>
              <w:rPr>
                <w:sz w:val="20"/>
              </w:rPr>
              <w:br/>
              <w:t>☐ Verbal threats</w:t>
            </w:r>
            <w:r>
              <w:rPr>
                <w:sz w:val="20"/>
              </w:rPr>
              <w:br/>
              <w:t>☐ Verbal abuse (face-to-face)</w:t>
            </w:r>
            <w:r>
              <w:rPr>
                <w:sz w:val="20"/>
              </w:rPr>
              <w:br/>
              <w:t>☐ Verbal abuse by telephone</w:t>
            </w:r>
            <w:r>
              <w:rPr>
                <w:sz w:val="20"/>
              </w:rPr>
              <w:br/>
              <w:t>☐ Abusive / threatening email or message</w:t>
            </w:r>
            <w:r>
              <w:rPr>
                <w:sz w:val="20"/>
              </w:rPr>
              <w:br/>
              <w:t>☐ Threatening / intimidating behaviour (no contact)</w:t>
            </w:r>
            <w:r>
              <w:rPr>
                <w:sz w:val="20"/>
              </w:rPr>
              <w:br/>
              <w:t>☐ Near miss</w:t>
            </w:r>
          </w:p>
        </w:tc>
      </w:tr>
    </w:tbl>
    <w:p w14:paraId="7E66CD92" w14:textId="77777777" w:rsidR="00134F11" w:rsidRDefault="00000000">
      <w:pPr>
        <w:pBdr>
          <w:bottom w:val="single" w:sz="6" w:space="4" w:color="363636"/>
        </w:pBdr>
        <w:spacing w:before="280" w:after="80"/>
      </w:pPr>
      <w:r>
        <w:rPr>
          <w:b/>
          <w:color w:val="363636"/>
          <w:sz w:val="20"/>
        </w:rPr>
        <w:t>SECTION 3 — DESCRIPTION OF THE INCIDENT</w:t>
      </w:r>
    </w:p>
    <w:tbl>
      <w:tblPr>
        <w:tblStyle w:val="TableGrid"/>
        <w:tblW w:w="0" w:type="auto"/>
        <w:tblLook w:val="04A0" w:firstRow="1" w:lastRow="0" w:firstColumn="1" w:lastColumn="0" w:noHBand="0" w:noVBand="1"/>
      </w:tblPr>
      <w:tblGrid>
        <w:gridCol w:w="9355"/>
      </w:tblGrid>
      <w:tr w:rsidR="00134F11" w14:paraId="3C18042F" w14:textId="77777777">
        <w:tc>
          <w:tcPr>
            <w:tcW w:w="9355" w:type="dxa"/>
            <w:tcBorders>
              <w:top w:val="single" w:sz="4" w:space="0" w:color="AAAAAA"/>
              <w:left w:val="single" w:sz="4" w:space="0" w:color="AAAAAA"/>
              <w:bottom w:val="single" w:sz="4" w:space="0" w:color="AAAAAA"/>
              <w:right w:val="single" w:sz="4" w:space="0" w:color="AAAAAA"/>
            </w:tcBorders>
            <w:shd w:val="clear" w:color="auto" w:fill="F2F2F2"/>
          </w:tcPr>
          <w:p w14:paraId="48E96016" w14:textId="19CF0EEA" w:rsidR="00134F11" w:rsidRDefault="00000000">
            <w:pPr>
              <w:spacing w:before="80" w:after="40"/>
            </w:pPr>
            <w:r>
              <w:rPr>
                <w:b/>
                <w:color w:val="363636"/>
                <w:sz w:val="20"/>
              </w:rPr>
              <w:t>Describe what happened, in the order events occurred. Include what was said and done. Be as accurate as possible.</w:t>
            </w:r>
            <w:r w:rsidR="00102923">
              <w:rPr>
                <w:b/>
                <w:color w:val="363636"/>
                <w:sz w:val="20"/>
              </w:rPr>
              <w:t xml:space="preserve"> (use a separate sheet if necessary)</w:t>
            </w:r>
          </w:p>
        </w:tc>
      </w:tr>
      <w:tr w:rsidR="00134F11" w14:paraId="49DD4884" w14:textId="77777777">
        <w:tc>
          <w:tcPr>
            <w:tcW w:w="9355" w:type="dxa"/>
            <w:tcBorders>
              <w:top w:val="single" w:sz="4" w:space="0" w:color="AAAAAA"/>
              <w:left w:val="single" w:sz="4" w:space="0" w:color="AAAAAA"/>
              <w:bottom w:val="single" w:sz="4" w:space="0" w:color="AAAAAA"/>
              <w:right w:val="single" w:sz="4" w:space="0" w:color="AAAAAA"/>
            </w:tcBorders>
          </w:tcPr>
          <w:p w14:paraId="006550E6" w14:textId="77777777" w:rsidR="00134F11" w:rsidRDefault="00134F11">
            <w:pPr>
              <w:spacing w:before="40" w:after="40"/>
            </w:pPr>
          </w:p>
        </w:tc>
      </w:tr>
      <w:tr w:rsidR="00134F11" w14:paraId="659750DC" w14:textId="77777777">
        <w:tc>
          <w:tcPr>
            <w:tcW w:w="9355" w:type="dxa"/>
            <w:tcBorders>
              <w:top w:val="single" w:sz="4" w:space="0" w:color="AAAAAA"/>
              <w:left w:val="single" w:sz="4" w:space="0" w:color="AAAAAA"/>
              <w:bottom w:val="single" w:sz="4" w:space="0" w:color="AAAAAA"/>
              <w:right w:val="single" w:sz="4" w:space="0" w:color="AAAAAA"/>
            </w:tcBorders>
            <w:shd w:val="clear" w:color="auto" w:fill="F2F2F2"/>
          </w:tcPr>
          <w:p w14:paraId="4933DC4D" w14:textId="77777777" w:rsidR="00134F11" w:rsidRDefault="00000000">
            <w:pPr>
              <w:spacing w:before="80" w:after="40"/>
            </w:pPr>
            <w:r>
              <w:rPr>
                <w:b/>
                <w:color w:val="363636"/>
                <w:sz w:val="20"/>
              </w:rPr>
              <w:t>What action did you take at the time?</w:t>
            </w:r>
          </w:p>
        </w:tc>
      </w:tr>
      <w:tr w:rsidR="00134F11" w14:paraId="739891A7" w14:textId="77777777">
        <w:tc>
          <w:tcPr>
            <w:tcW w:w="9355" w:type="dxa"/>
            <w:tcBorders>
              <w:top w:val="single" w:sz="4" w:space="0" w:color="AAAAAA"/>
              <w:left w:val="single" w:sz="4" w:space="0" w:color="AAAAAA"/>
              <w:bottom w:val="single" w:sz="4" w:space="0" w:color="AAAAAA"/>
              <w:right w:val="single" w:sz="4" w:space="0" w:color="AAAAAA"/>
            </w:tcBorders>
          </w:tcPr>
          <w:p w14:paraId="7905EE6C" w14:textId="77777777" w:rsidR="00134F11" w:rsidRDefault="00134F11">
            <w:pPr>
              <w:spacing w:before="40" w:after="40"/>
            </w:pPr>
          </w:p>
        </w:tc>
      </w:tr>
    </w:tbl>
    <w:p w14:paraId="3F18AD94" w14:textId="77777777" w:rsidR="00134F11" w:rsidRDefault="00000000">
      <w:pPr>
        <w:pBdr>
          <w:bottom w:val="single" w:sz="6" w:space="4" w:color="363636"/>
        </w:pBdr>
        <w:spacing w:before="280" w:after="80"/>
      </w:pPr>
      <w:r>
        <w:rPr>
          <w:b/>
          <w:color w:val="363636"/>
          <w:sz w:val="20"/>
        </w:rPr>
        <w:t>SECTION 4 — THE OTHER PERSON(S) INVOLVED</w:t>
      </w:r>
    </w:p>
    <w:p w14:paraId="30C7CEA0" w14:textId="77777777" w:rsidR="00134F11" w:rsidRDefault="00000000">
      <w:pPr>
        <w:spacing w:after="80"/>
      </w:pPr>
      <w:r>
        <w:rPr>
          <w:i/>
          <w:color w:val="6D6D6D"/>
          <w:sz w:val="18"/>
        </w:rPr>
        <w:t>Complete as much as you can. Leave blank if the information is not known.</w:t>
      </w:r>
    </w:p>
    <w:tbl>
      <w:tblPr>
        <w:tblStyle w:val="TableGrid"/>
        <w:tblW w:w="0" w:type="auto"/>
        <w:tblLook w:val="04A0" w:firstRow="1" w:lastRow="0" w:firstColumn="1" w:lastColumn="0" w:noHBand="0" w:noVBand="1"/>
      </w:tblPr>
      <w:tblGrid>
        <w:gridCol w:w="3402"/>
        <w:gridCol w:w="5953"/>
      </w:tblGrid>
      <w:tr w:rsidR="00134F11" w14:paraId="3DC3860A"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7C4E8B04" w14:textId="77777777" w:rsidR="00134F11" w:rsidRDefault="00000000">
            <w:pPr>
              <w:spacing w:before="40" w:after="40"/>
            </w:pPr>
            <w:r>
              <w:rPr>
                <w:b/>
                <w:color w:val="363636"/>
                <w:sz w:val="20"/>
              </w:rPr>
              <w:t>Name (if known)</w:t>
            </w:r>
          </w:p>
        </w:tc>
        <w:tc>
          <w:tcPr>
            <w:tcW w:w="5953" w:type="dxa"/>
            <w:tcBorders>
              <w:top w:val="single" w:sz="4" w:space="0" w:color="AAAAAA"/>
              <w:left w:val="single" w:sz="4" w:space="0" w:color="AAAAAA"/>
              <w:bottom w:val="single" w:sz="4" w:space="0" w:color="AAAAAA"/>
              <w:right w:val="single" w:sz="4" w:space="0" w:color="AAAAAA"/>
            </w:tcBorders>
            <w:vAlign w:val="center"/>
          </w:tcPr>
          <w:p w14:paraId="6C380FD0" w14:textId="77777777" w:rsidR="00134F11" w:rsidRDefault="00134F11">
            <w:pPr>
              <w:spacing w:before="40" w:after="40"/>
            </w:pPr>
          </w:p>
        </w:tc>
      </w:tr>
      <w:tr w:rsidR="00134F11" w14:paraId="187B7C69"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0FA01A1" w14:textId="77777777" w:rsidR="00134F11" w:rsidRDefault="00000000">
            <w:pPr>
              <w:spacing w:before="40" w:after="40"/>
            </w:pPr>
            <w:r>
              <w:rPr>
                <w:b/>
                <w:color w:val="363636"/>
                <w:sz w:val="20"/>
              </w:rPr>
              <w:t>Company / employer (if known)</w:t>
            </w:r>
          </w:p>
        </w:tc>
        <w:tc>
          <w:tcPr>
            <w:tcW w:w="5953" w:type="dxa"/>
            <w:tcBorders>
              <w:top w:val="single" w:sz="4" w:space="0" w:color="AAAAAA"/>
              <w:left w:val="single" w:sz="4" w:space="0" w:color="AAAAAA"/>
              <w:bottom w:val="single" w:sz="4" w:space="0" w:color="AAAAAA"/>
              <w:right w:val="single" w:sz="4" w:space="0" w:color="AAAAAA"/>
            </w:tcBorders>
            <w:vAlign w:val="center"/>
          </w:tcPr>
          <w:p w14:paraId="621D48B7" w14:textId="77777777" w:rsidR="00134F11" w:rsidRDefault="00134F11">
            <w:pPr>
              <w:spacing w:before="40" w:after="40"/>
            </w:pPr>
          </w:p>
        </w:tc>
      </w:tr>
      <w:tr w:rsidR="00134F11" w14:paraId="70675952"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4607926" w14:textId="77777777" w:rsidR="00134F11" w:rsidRDefault="00000000">
            <w:pPr>
              <w:spacing w:before="40" w:after="40"/>
            </w:pPr>
            <w:r>
              <w:rPr>
                <w:b/>
                <w:color w:val="363636"/>
                <w:sz w:val="20"/>
              </w:rPr>
              <w:t>Relationship to you</w:t>
            </w:r>
          </w:p>
        </w:tc>
        <w:tc>
          <w:tcPr>
            <w:tcW w:w="5953" w:type="dxa"/>
            <w:tcBorders>
              <w:top w:val="single" w:sz="4" w:space="0" w:color="AAAAAA"/>
              <w:left w:val="single" w:sz="4" w:space="0" w:color="AAAAAA"/>
              <w:bottom w:val="single" w:sz="4" w:space="0" w:color="AAAAAA"/>
              <w:right w:val="single" w:sz="4" w:space="0" w:color="AAAAAA"/>
            </w:tcBorders>
            <w:vAlign w:val="center"/>
          </w:tcPr>
          <w:p w14:paraId="141478B4" w14:textId="77777777" w:rsidR="00134F11" w:rsidRDefault="00000000">
            <w:pPr>
              <w:spacing w:before="40" w:after="40"/>
            </w:pPr>
            <w:r>
              <w:rPr>
                <w:sz w:val="20"/>
              </w:rPr>
              <w:t xml:space="preserve">  e.g. customer, supplier, third-party driver, contractor, visitor</w:t>
            </w:r>
          </w:p>
        </w:tc>
      </w:tr>
      <w:tr w:rsidR="00134F11" w14:paraId="655D6B29"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7DA8704" w14:textId="77777777" w:rsidR="00134F11" w:rsidRDefault="00000000">
            <w:pPr>
              <w:spacing w:before="40" w:after="40"/>
            </w:pPr>
            <w:r>
              <w:rPr>
                <w:b/>
                <w:color w:val="363636"/>
                <w:sz w:val="20"/>
              </w:rPr>
              <w:t>Description (if name unknown)</w:t>
            </w:r>
          </w:p>
        </w:tc>
        <w:tc>
          <w:tcPr>
            <w:tcW w:w="5953" w:type="dxa"/>
            <w:tcBorders>
              <w:top w:val="single" w:sz="4" w:space="0" w:color="AAAAAA"/>
              <w:left w:val="single" w:sz="4" w:space="0" w:color="AAAAAA"/>
              <w:bottom w:val="single" w:sz="4" w:space="0" w:color="AAAAAA"/>
              <w:right w:val="single" w:sz="4" w:space="0" w:color="AAAAAA"/>
            </w:tcBorders>
            <w:vAlign w:val="center"/>
          </w:tcPr>
          <w:p w14:paraId="257A7168" w14:textId="77777777" w:rsidR="00134F11" w:rsidRDefault="00000000">
            <w:pPr>
              <w:spacing w:before="40" w:after="40"/>
            </w:pPr>
            <w:r>
              <w:rPr>
                <w:sz w:val="20"/>
              </w:rPr>
              <w:t xml:space="preserve">  e.g. approximate age, distinguishing features</w:t>
            </w:r>
          </w:p>
        </w:tc>
      </w:tr>
    </w:tbl>
    <w:p w14:paraId="4BE4EF91" w14:textId="77777777" w:rsidR="00134F11" w:rsidRDefault="00000000">
      <w:pPr>
        <w:pBdr>
          <w:bottom w:val="single" w:sz="6" w:space="4" w:color="363636"/>
        </w:pBdr>
        <w:spacing w:before="280" w:after="80"/>
      </w:pPr>
      <w:r>
        <w:rPr>
          <w:b/>
          <w:color w:val="363636"/>
          <w:sz w:val="20"/>
        </w:rPr>
        <w:lastRenderedPageBreak/>
        <w:t>SECTION 5 — WITNESSES</w:t>
      </w:r>
    </w:p>
    <w:tbl>
      <w:tblPr>
        <w:tblStyle w:val="TableGrid"/>
        <w:tblW w:w="0" w:type="auto"/>
        <w:tblLook w:val="04A0" w:firstRow="1" w:lastRow="0" w:firstColumn="1" w:lastColumn="0" w:noHBand="0" w:noVBand="1"/>
      </w:tblPr>
      <w:tblGrid>
        <w:gridCol w:w="4535"/>
        <w:gridCol w:w="4819"/>
      </w:tblGrid>
      <w:tr w:rsidR="00134F11" w14:paraId="41C70088" w14:textId="77777777">
        <w:tc>
          <w:tcPr>
            <w:tcW w:w="4535" w:type="dxa"/>
            <w:tcBorders>
              <w:top w:val="single" w:sz="4" w:space="0" w:color="AAAAAA"/>
              <w:left w:val="single" w:sz="4" w:space="0" w:color="AAAAAA"/>
              <w:bottom w:val="single" w:sz="4" w:space="0" w:color="AAAAAA"/>
              <w:right w:val="single" w:sz="4" w:space="0" w:color="AAAAAA"/>
            </w:tcBorders>
            <w:shd w:val="clear" w:color="auto" w:fill="363636"/>
          </w:tcPr>
          <w:p w14:paraId="28C76831" w14:textId="77777777" w:rsidR="00134F11" w:rsidRDefault="00000000">
            <w:pPr>
              <w:spacing w:before="60" w:after="60"/>
            </w:pPr>
            <w:r>
              <w:rPr>
                <w:b/>
                <w:color w:val="FFFFFF"/>
                <w:sz w:val="20"/>
              </w:rPr>
              <w:t>Witness name</w:t>
            </w:r>
          </w:p>
        </w:tc>
        <w:tc>
          <w:tcPr>
            <w:tcW w:w="4819" w:type="dxa"/>
            <w:tcBorders>
              <w:top w:val="single" w:sz="4" w:space="0" w:color="AAAAAA"/>
              <w:left w:val="single" w:sz="4" w:space="0" w:color="AAAAAA"/>
              <w:bottom w:val="single" w:sz="4" w:space="0" w:color="AAAAAA"/>
              <w:right w:val="single" w:sz="4" w:space="0" w:color="AAAAAA"/>
            </w:tcBorders>
            <w:shd w:val="clear" w:color="auto" w:fill="363636"/>
          </w:tcPr>
          <w:p w14:paraId="04F4E377" w14:textId="77777777" w:rsidR="00134F11" w:rsidRDefault="00000000">
            <w:pPr>
              <w:spacing w:before="60" w:after="60"/>
            </w:pPr>
            <w:r>
              <w:rPr>
                <w:b/>
                <w:color w:val="FFFFFF"/>
                <w:sz w:val="20"/>
              </w:rPr>
              <w:t>Role / contact</w:t>
            </w:r>
          </w:p>
        </w:tc>
      </w:tr>
      <w:tr w:rsidR="00134F11" w14:paraId="794C145D" w14:textId="77777777">
        <w:tc>
          <w:tcPr>
            <w:tcW w:w="4535" w:type="dxa"/>
            <w:tcBorders>
              <w:top w:val="single" w:sz="4" w:space="0" w:color="AAAAAA"/>
              <w:left w:val="single" w:sz="4" w:space="0" w:color="AAAAAA"/>
              <w:bottom w:val="single" w:sz="4" w:space="0" w:color="AAAAAA"/>
              <w:right w:val="single" w:sz="4" w:space="0" w:color="AAAAAA"/>
            </w:tcBorders>
          </w:tcPr>
          <w:p w14:paraId="0A6C3302" w14:textId="77777777" w:rsidR="00134F11" w:rsidRDefault="00134F11">
            <w:pPr>
              <w:spacing w:before="120" w:after="120"/>
            </w:pPr>
          </w:p>
        </w:tc>
        <w:tc>
          <w:tcPr>
            <w:tcW w:w="4819" w:type="dxa"/>
            <w:tcBorders>
              <w:top w:val="single" w:sz="4" w:space="0" w:color="AAAAAA"/>
              <w:left w:val="single" w:sz="4" w:space="0" w:color="AAAAAA"/>
              <w:bottom w:val="single" w:sz="4" w:space="0" w:color="AAAAAA"/>
              <w:right w:val="single" w:sz="4" w:space="0" w:color="AAAAAA"/>
            </w:tcBorders>
          </w:tcPr>
          <w:p w14:paraId="73ED7FC8" w14:textId="77777777" w:rsidR="00134F11" w:rsidRDefault="00134F11">
            <w:pPr>
              <w:spacing w:before="120" w:after="120"/>
            </w:pPr>
          </w:p>
        </w:tc>
      </w:tr>
      <w:tr w:rsidR="00134F11" w14:paraId="153B9C76" w14:textId="77777777">
        <w:tc>
          <w:tcPr>
            <w:tcW w:w="4535" w:type="dxa"/>
            <w:tcBorders>
              <w:top w:val="single" w:sz="4" w:space="0" w:color="AAAAAA"/>
              <w:left w:val="single" w:sz="4" w:space="0" w:color="AAAAAA"/>
              <w:bottom w:val="single" w:sz="4" w:space="0" w:color="AAAAAA"/>
              <w:right w:val="single" w:sz="4" w:space="0" w:color="AAAAAA"/>
            </w:tcBorders>
          </w:tcPr>
          <w:p w14:paraId="76B62599" w14:textId="77777777" w:rsidR="00134F11" w:rsidRDefault="00134F11">
            <w:pPr>
              <w:spacing w:before="120" w:after="120"/>
            </w:pPr>
          </w:p>
        </w:tc>
        <w:tc>
          <w:tcPr>
            <w:tcW w:w="4819" w:type="dxa"/>
            <w:tcBorders>
              <w:top w:val="single" w:sz="4" w:space="0" w:color="AAAAAA"/>
              <w:left w:val="single" w:sz="4" w:space="0" w:color="AAAAAA"/>
              <w:bottom w:val="single" w:sz="4" w:space="0" w:color="AAAAAA"/>
              <w:right w:val="single" w:sz="4" w:space="0" w:color="AAAAAA"/>
            </w:tcBorders>
          </w:tcPr>
          <w:p w14:paraId="44CD5B7D" w14:textId="77777777" w:rsidR="00134F11" w:rsidRDefault="00134F11">
            <w:pPr>
              <w:spacing w:before="120" w:after="120"/>
            </w:pPr>
          </w:p>
        </w:tc>
      </w:tr>
      <w:tr w:rsidR="00134F11" w14:paraId="6268DBC3" w14:textId="77777777">
        <w:tc>
          <w:tcPr>
            <w:tcW w:w="4535" w:type="dxa"/>
            <w:tcBorders>
              <w:top w:val="single" w:sz="4" w:space="0" w:color="AAAAAA"/>
              <w:left w:val="single" w:sz="4" w:space="0" w:color="AAAAAA"/>
              <w:bottom w:val="single" w:sz="4" w:space="0" w:color="AAAAAA"/>
              <w:right w:val="single" w:sz="4" w:space="0" w:color="AAAAAA"/>
            </w:tcBorders>
          </w:tcPr>
          <w:p w14:paraId="2AEE0A60" w14:textId="77777777" w:rsidR="00134F11" w:rsidRDefault="00134F11">
            <w:pPr>
              <w:spacing w:before="120" w:after="120"/>
            </w:pPr>
          </w:p>
        </w:tc>
        <w:tc>
          <w:tcPr>
            <w:tcW w:w="4819" w:type="dxa"/>
            <w:tcBorders>
              <w:top w:val="single" w:sz="4" w:space="0" w:color="AAAAAA"/>
              <w:left w:val="single" w:sz="4" w:space="0" w:color="AAAAAA"/>
              <w:bottom w:val="single" w:sz="4" w:space="0" w:color="AAAAAA"/>
              <w:right w:val="single" w:sz="4" w:space="0" w:color="AAAAAA"/>
            </w:tcBorders>
          </w:tcPr>
          <w:p w14:paraId="0910BE80" w14:textId="77777777" w:rsidR="00134F11" w:rsidRDefault="00134F11">
            <w:pPr>
              <w:spacing w:before="120" w:after="120"/>
            </w:pPr>
          </w:p>
        </w:tc>
      </w:tr>
    </w:tbl>
    <w:p w14:paraId="6BC3A892" w14:textId="77777777" w:rsidR="00134F11" w:rsidRDefault="00000000">
      <w:pPr>
        <w:pBdr>
          <w:bottom w:val="single" w:sz="6" w:space="4" w:color="363636"/>
        </w:pBdr>
        <w:spacing w:before="280" w:after="80"/>
      </w:pPr>
      <w:r>
        <w:rPr>
          <w:b/>
          <w:color w:val="363636"/>
          <w:sz w:val="20"/>
        </w:rPr>
        <w:t>SECTION 6 — OUTCOME</w:t>
      </w:r>
    </w:p>
    <w:tbl>
      <w:tblPr>
        <w:tblStyle w:val="TableGrid"/>
        <w:tblW w:w="0" w:type="auto"/>
        <w:tblLook w:val="04A0" w:firstRow="1" w:lastRow="0" w:firstColumn="1" w:lastColumn="0" w:noHBand="0" w:noVBand="1"/>
      </w:tblPr>
      <w:tblGrid>
        <w:gridCol w:w="3402"/>
        <w:gridCol w:w="5953"/>
      </w:tblGrid>
      <w:tr w:rsidR="00134F11" w14:paraId="612BE665"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tcPr>
          <w:p w14:paraId="4C26D5FC" w14:textId="77777777" w:rsidR="00134F11" w:rsidRDefault="00000000">
            <w:pPr>
              <w:spacing w:before="40" w:after="40"/>
            </w:pPr>
            <w:r>
              <w:rPr>
                <w:b/>
                <w:color w:val="363636"/>
                <w:sz w:val="20"/>
              </w:rPr>
              <w:t>Were you physically injured?</w:t>
            </w:r>
          </w:p>
        </w:tc>
        <w:tc>
          <w:tcPr>
            <w:tcW w:w="5953" w:type="dxa"/>
            <w:tcBorders>
              <w:top w:val="single" w:sz="4" w:space="0" w:color="AAAAAA"/>
              <w:left w:val="single" w:sz="4" w:space="0" w:color="AAAAAA"/>
              <w:bottom w:val="single" w:sz="4" w:space="0" w:color="AAAAAA"/>
              <w:right w:val="single" w:sz="4" w:space="0" w:color="AAAAAA"/>
            </w:tcBorders>
          </w:tcPr>
          <w:p w14:paraId="08EC0296" w14:textId="77777777" w:rsidR="00134F11" w:rsidRDefault="00000000">
            <w:pPr>
              <w:spacing w:before="40" w:after="40"/>
            </w:pPr>
            <w:r>
              <w:rPr>
                <w:sz w:val="20"/>
              </w:rPr>
              <w:t>☐ Yes      ☐ No</w:t>
            </w:r>
          </w:p>
        </w:tc>
      </w:tr>
      <w:tr w:rsidR="00134F11" w14:paraId="1567EF30"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C32897B" w14:textId="77777777" w:rsidR="00134F11" w:rsidRDefault="00000000">
            <w:pPr>
              <w:spacing w:before="40" w:after="40"/>
            </w:pPr>
            <w:r>
              <w:rPr>
                <w:b/>
                <w:color w:val="363636"/>
                <w:sz w:val="20"/>
              </w:rPr>
              <w:t>If yes — describe the injury</w:t>
            </w:r>
          </w:p>
        </w:tc>
        <w:tc>
          <w:tcPr>
            <w:tcW w:w="5953" w:type="dxa"/>
            <w:tcBorders>
              <w:top w:val="single" w:sz="4" w:space="0" w:color="AAAAAA"/>
              <w:left w:val="single" w:sz="4" w:space="0" w:color="AAAAAA"/>
              <w:bottom w:val="single" w:sz="4" w:space="0" w:color="AAAAAA"/>
              <w:right w:val="single" w:sz="4" w:space="0" w:color="AAAAAA"/>
            </w:tcBorders>
            <w:vAlign w:val="center"/>
          </w:tcPr>
          <w:p w14:paraId="69D116E3" w14:textId="77777777" w:rsidR="00134F11" w:rsidRDefault="00134F11">
            <w:pPr>
              <w:spacing w:before="40" w:after="40"/>
            </w:pPr>
          </w:p>
        </w:tc>
      </w:tr>
      <w:tr w:rsidR="00134F11" w14:paraId="60BA6C38"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tcPr>
          <w:p w14:paraId="4F4FCD6B" w14:textId="77777777" w:rsidR="00134F11" w:rsidRDefault="00000000">
            <w:pPr>
              <w:spacing w:before="40" w:after="40"/>
            </w:pPr>
            <w:r>
              <w:rPr>
                <w:b/>
                <w:color w:val="363636"/>
                <w:sz w:val="20"/>
              </w:rPr>
              <w:t>Did you receive first aid at the scene?</w:t>
            </w:r>
          </w:p>
        </w:tc>
        <w:tc>
          <w:tcPr>
            <w:tcW w:w="5953" w:type="dxa"/>
            <w:tcBorders>
              <w:top w:val="single" w:sz="4" w:space="0" w:color="AAAAAA"/>
              <w:left w:val="single" w:sz="4" w:space="0" w:color="AAAAAA"/>
              <w:bottom w:val="single" w:sz="4" w:space="0" w:color="AAAAAA"/>
              <w:right w:val="single" w:sz="4" w:space="0" w:color="AAAAAA"/>
            </w:tcBorders>
          </w:tcPr>
          <w:p w14:paraId="43885890" w14:textId="77777777" w:rsidR="00134F11" w:rsidRDefault="00000000">
            <w:pPr>
              <w:spacing w:before="40" w:after="40"/>
            </w:pPr>
            <w:r>
              <w:rPr>
                <w:sz w:val="20"/>
              </w:rPr>
              <w:t>☐ Yes      ☐ No</w:t>
            </w:r>
          </w:p>
        </w:tc>
      </w:tr>
      <w:tr w:rsidR="00134F11" w14:paraId="6AEA12EF"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tcPr>
          <w:p w14:paraId="6AD68D5D" w14:textId="77777777" w:rsidR="00134F11" w:rsidRDefault="00000000">
            <w:pPr>
              <w:spacing w:before="40" w:after="40"/>
            </w:pPr>
            <w:r>
              <w:rPr>
                <w:b/>
                <w:color w:val="363636"/>
                <w:sz w:val="20"/>
              </w:rPr>
              <w:t>Did you receive (or intend to seek) medical attention?</w:t>
            </w:r>
          </w:p>
        </w:tc>
        <w:tc>
          <w:tcPr>
            <w:tcW w:w="5953" w:type="dxa"/>
            <w:tcBorders>
              <w:top w:val="single" w:sz="4" w:space="0" w:color="AAAAAA"/>
              <w:left w:val="single" w:sz="4" w:space="0" w:color="AAAAAA"/>
              <w:bottom w:val="single" w:sz="4" w:space="0" w:color="AAAAAA"/>
              <w:right w:val="single" w:sz="4" w:space="0" w:color="AAAAAA"/>
            </w:tcBorders>
          </w:tcPr>
          <w:p w14:paraId="43FA0DA4" w14:textId="77777777" w:rsidR="00134F11" w:rsidRDefault="00000000">
            <w:pPr>
              <w:spacing w:before="40" w:after="40"/>
            </w:pPr>
            <w:r>
              <w:rPr>
                <w:sz w:val="20"/>
              </w:rPr>
              <w:t>☐ Yes      ☐ No</w:t>
            </w:r>
          </w:p>
        </w:tc>
      </w:tr>
      <w:tr w:rsidR="00134F11" w14:paraId="2F78DEB7"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tcPr>
          <w:p w14:paraId="30E54A2B" w14:textId="77777777" w:rsidR="00134F11" w:rsidRDefault="00000000">
            <w:pPr>
              <w:spacing w:before="40" w:after="40"/>
            </w:pPr>
            <w:r>
              <w:rPr>
                <w:b/>
                <w:color w:val="363636"/>
                <w:sz w:val="20"/>
              </w:rPr>
              <w:t>Were the police called?</w:t>
            </w:r>
          </w:p>
        </w:tc>
        <w:tc>
          <w:tcPr>
            <w:tcW w:w="5953" w:type="dxa"/>
            <w:tcBorders>
              <w:top w:val="single" w:sz="4" w:space="0" w:color="AAAAAA"/>
              <w:left w:val="single" w:sz="4" w:space="0" w:color="AAAAAA"/>
              <w:bottom w:val="single" w:sz="4" w:space="0" w:color="AAAAAA"/>
              <w:right w:val="single" w:sz="4" w:space="0" w:color="AAAAAA"/>
            </w:tcBorders>
          </w:tcPr>
          <w:p w14:paraId="675B2A76" w14:textId="77777777" w:rsidR="00134F11" w:rsidRDefault="00000000">
            <w:pPr>
              <w:spacing w:before="40" w:after="40"/>
            </w:pPr>
            <w:r>
              <w:rPr>
                <w:sz w:val="20"/>
              </w:rPr>
              <w:t>☐ Yes      ☐ No</w:t>
            </w:r>
          </w:p>
        </w:tc>
      </w:tr>
      <w:tr w:rsidR="00134F11" w14:paraId="21AD3F47"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B04D0E5" w14:textId="77777777" w:rsidR="00134F11" w:rsidRDefault="00000000">
            <w:pPr>
              <w:spacing w:before="40" w:after="40"/>
            </w:pPr>
            <w:r>
              <w:rPr>
                <w:b/>
                <w:color w:val="363636"/>
                <w:sz w:val="20"/>
              </w:rPr>
              <w:t>If yes — crime/incident reference number</w:t>
            </w:r>
          </w:p>
        </w:tc>
        <w:tc>
          <w:tcPr>
            <w:tcW w:w="5953" w:type="dxa"/>
            <w:tcBorders>
              <w:top w:val="single" w:sz="4" w:space="0" w:color="AAAAAA"/>
              <w:left w:val="single" w:sz="4" w:space="0" w:color="AAAAAA"/>
              <w:bottom w:val="single" w:sz="4" w:space="0" w:color="AAAAAA"/>
              <w:right w:val="single" w:sz="4" w:space="0" w:color="AAAAAA"/>
            </w:tcBorders>
            <w:vAlign w:val="center"/>
          </w:tcPr>
          <w:p w14:paraId="12CEC6CC" w14:textId="77777777" w:rsidR="00134F11" w:rsidRDefault="00134F11">
            <w:pPr>
              <w:spacing w:before="40" w:after="40"/>
            </w:pPr>
          </w:p>
        </w:tc>
      </w:tr>
      <w:tr w:rsidR="00134F11" w14:paraId="5DFF4D29"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tcPr>
          <w:p w14:paraId="0E613EFE" w14:textId="77777777" w:rsidR="00134F11" w:rsidRDefault="00000000">
            <w:pPr>
              <w:spacing w:before="40" w:after="40"/>
            </w:pPr>
            <w:r>
              <w:rPr>
                <w:b/>
                <w:color w:val="363636"/>
                <w:sz w:val="20"/>
              </w:rPr>
              <w:t>Did you need to leave work early or take time off?</w:t>
            </w:r>
          </w:p>
        </w:tc>
        <w:tc>
          <w:tcPr>
            <w:tcW w:w="5953" w:type="dxa"/>
            <w:tcBorders>
              <w:top w:val="single" w:sz="4" w:space="0" w:color="AAAAAA"/>
              <w:left w:val="single" w:sz="4" w:space="0" w:color="AAAAAA"/>
              <w:bottom w:val="single" w:sz="4" w:space="0" w:color="AAAAAA"/>
              <w:right w:val="single" w:sz="4" w:space="0" w:color="AAAAAA"/>
            </w:tcBorders>
          </w:tcPr>
          <w:p w14:paraId="43BA5297" w14:textId="77777777" w:rsidR="00134F11" w:rsidRDefault="00000000">
            <w:pPr>
              <w:spacing w:before="40" w:after="40"/>
            </w:pPr>
            <w:r>
              <w:rPr>
                <w:sz w:val="20"/>
              </w:rPr>
              <w:t>☐ Yes      ☐ No</w:t>
            </w:r>
          </w:p>
        </w:tc>
      </w:tr>
    </w:tbl>
    <w:p w14:paraId="264003B9" w14:textId="77777777" w:rsidR="00134F11" w:rsidRDefault="00000000">
      <w:pPr>
        <w:pBdr>
          <w:bottom w:val="single" w:sz="6" w:space="4" w:color="363636"/>
        </w:pBdr>
        <w:spacing w:before="280" w:after="80"/>
      </w:pPr>
      <w:r>
        <w:rPr>
          <w:b/>
          <w:color w:val="363636"/>
          <w:sz w:val="20"/>
        </w:rPr>
        <w:t>SECTION 7 — ANYTHING ELSE</w:t>
      </w:r>
    </w:p>
    <w:tbl>
      <w:tblPr>
        <w:tblStyle w:val="TableGrid"/>
        <w:tblW w:w="0" w:type="auto"/>
        <w:tblLook w:val="04A0" w:firstRow="1" w:lastRow="0" w:firstColumn="1" w:lastColumn="0" w:noHBand="0" w:noVBand="1"/>
      </w:tblPr>
      <w:tblGrid>
        <w:gridCol w:w="9355"/>
      </w:tblGrid>
      <w:tr w:rsidR="00134F11" w14:paraId="053A09FE" w14:textId="77777777">
        <w:tc>
          <w:tcPr>
            <w:tcW w:w="9355" w:type="dxa"/>
            <w:tcBorders>
              <w:top w:val="single" w:sz="4" w:space="0" w:color="AAAAAA"/>
              <w:left w:val="single" w:sz="4" w:space="0" w:color="AAAAAA"/>
              <w:bottom w:val="single" w:sz="4" w:space="0" w:color="AAAAAA"/>
              <w:right w:val="single" w:sz="4" w:space="0" w:color="AAAAAA"/>
            </w:tcBorders>
            <w:shd w:val="clear" w:color="auto" w:fill="F2F2F2"/>
          </w:tcPr>
          <w:p w14:paraId="00DBA448" w14:textId="77777777" w:rsidR="00134F11" w:rsidRDefault="00000000">
            <w:pPr>
              <w:spacing w:before="80" w:after="40"/>
            </w:pPr>
            <w:r>
              <w:rPr>
                <w:b/>
                <w:color w:val="363636"/>
                <w:sz w:val="20"/>
              </w:rPr>
              <w:t>Is there anything else relevant that we should know — e.g. prior warning signs, previous incidents involving the same person, or suggestions for preventing a recurrence?</w:t>
            </w:r>
          </w:p>
        </w:tc>
      </w:tr>
      <w:tr w:rsidR="00134F11" w14:paraId="3140D9B8" w14:textId="77777777">
        <w:tc>
          <w:tcPr>
            <w:tcW w:w="9355" w:type="dxa"/>
            <w:tcBorders>
              <w:top w:val="single" w:sz="4" w:space="0" w:color="AAAAAA"/>
              <w:left w:val="single" w:sz="4" w:space="0" w:color="AAAAAA"/>
              <w:bottom w:val="single" w:sz="4" w:space="0" w:color="AAAAAA"/>
              <w:right w:val="single" w:sz="4" w:space="0" w:color="AAAAAA"/>
            </w:tcBorders>
          </w:tcPr>
          <w:p w14:paraId="1E9E12B8" w14:textId="77777777" w:rsidR="00134F11" w:rsidRDefault="00134F11">
            <w:pPr>
              <w:spacing w:before="40" w:after="40"/>
            </w:pPr>
          </w:p>
        </w:tc>
      </w:tr>
    </w:tbl>
    <w:p w14:paraId="1FED3D3A" w14:textId="77777777" w:rsidR="00134F11" w:rsidRDefault="00000000">
      <w:pPr>
        <w:pBdr>
          <w:bottom w:val="single" w:sz="6" w:space="4" w:color="363636"/>
        </w:pBdr>
        <w:spacing w:before="280" w:after="80"/>
      </w:pPr>
      <w:r>
        <w:rPr>
          <w:b/>
          <w:color w:val="363636"/>
          <w:sz w:val="20"/>
        </w:rPr>
        <w:t>SECTION 8 — DECLARATION</w:t>
      </w:r>
    </w:p>
    <w:p w14:paraId="6B529FF0" w14:textId="77777777" w:rsidR="00134F11" w:rsidRDefault="00000000">
      <w:pPr>
        <w:spacing w:after="120"/>
      </w:pPr>
      <w:r>
        <w:rPr>
          <w:sz w:val="20"/>
        </w:rPr>
        <w:t>I confirm that the information given in this form is accurate and complete to the best of my knowledge.</w:t>
      </w:r>
    </w:p>
    <w:tbl>
      <w:tblPr>
        <w:tblStyle w:val="TableGrid"/>
        <w:tblW w:w="0" w:type="auto"/>
        <w:tblLook w:val="04A0" w:firstRow="1" w:lastRow="0" w:firstColumn="1" w:lastColumn="0" w:noHBand="0" w:noVBand="1"/>
      </w:tblPr>
      <w:tblGrid>
        <w:gridCol w:w="3402"/>
        <w:gridCol w:w="5953"/>
      </w:tblGrid>
      <w:tr w:rsidR="00134F11" w14:paraId="1173B90D"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BCEB5C8" w14:textId="77777777" w:rsidR="00134F11" w:rsidRDefault="00000000">
            <w:pPr>
              <w:spacing w:before="40" w:after="40"/>
            </w:pPr>
            <w:r>
              <w:rPr>
                <w:b/>
                <w:color w:val="363636"/>
                <w:sz w:val="20"/>
              </w:rPr>
              <w:t>Signed (reporter)</w:t>
            </w:r>
          </w:p>
        </w:tc>
        <w:tc>
          <w:tcPr>
            <w:tcW w:w="5953" w:type="dxa"/>
            <w:tcBorders>
              <w:top w:val="single" w:sz="4" w:space="0" w:color="AAAAAA"/>
              <w:left w:val="single" w:sz="4" w:space="0" w:color="AAAAAA"/>
              <w:bottom w:val="single" w:sz="4" w:space="0" w:color="AAAAAA"/>
              <w:right w:val="single" w:sz="4" w:space="0" w:color="AAAAAA"/>
            </w:tcBorders>
            <w:vAlign w:val="center"/>
          </w:tcPr>
          <w:p w14:paraId="242097FE" w14:textId="77777777" w:rsidR="00134F11" w:rsidRDefault="00134F11">
            <w:pPr>
              <w:spacing w:before="40" w:after="40"/>
            </w:pPr>
          </w:p>
        </w:tc>
      </w:tr>
      <w:tr w:rsidR="00134F11" w14:paraId="5F574C85"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F8EF008" w14:textId="77777777" w:rsidR="00134F11" w:rsidRDefault="00000000">
            <w:pPr>
              <w:spacing w:before="40" w:after="40"/>
            </w:pPr>
            <w:r>
              <w:rPr>
                <w:b/>
                <w:color w:val="363636"/>
                <w:sz w:val="20"/>
              </w:rPr>
              <w:t>Date signed</w:t>
            </w:r>
          </w:p>
        </w:tc>
        <w:tc>
          <w:tcPr>
            <w:tcW w:w="5953" w:type="dxa"/>
            <w:tcBorders>
              <w:top w:val="single" w:sz="4" w:space="0" w:color="AAAAAA"/>
              <w:left w:val="single" w:sz="4" w:space="0" w:color="AAAAAA"/>
              <w:bottom w:val="single" w:sz="4" w:space="0" w:color="AAAAAA"/>
              <w:right w:val="single" w:sz="4" w:space="0" w:color="AAAAAA"/>
            </w:tcBorders>
            <w:vAlign w:val="center"/>
          </w:tcPr>
          <w:p w14:paraId="499B213F" w14:textId="77777777" w:rsidR="00134F11" w:rsidRDefault="00134F11">
            <w:pPr>
              <w:spacing w:before="40" w:after="40"/>
            </w:pPr>
          </w:p>
        </w:tc>
      </w:tr>
      <w:tr w:rsidR="00134F11" w14:paraId="0C4CFF37"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31F73F7" w14:textId="77777777" w:rsidR="00134F11" w:rsidRDefault="00000000">
            <w:pPr>
              <w:spacing w:before="40" w:after="40"/>
            </w:pPr>
            <w:r>
              <w:rPr>
                <w:b/>
                <w:color w:val="363636"/>
                <w:sz w:val="20"/>
              </w:rPr>
              <w:t>Received by (manager name)</w:t>
            </w:r>
          </w:p>
        </w:tc>
        <w:tc>
          <w:tcPr>
            <w:tcW w:w="5953" w:type="dxa"/>
            <w:tcBorders>
              <w:top w:val="single" w:sz="4" w:space="0" w:color="AAAAAA"/>
              <w:left w:val="single" w:sz="4" w:space="0" w:color="AAAAAA"/>
              <w:bottom w:val="single" w:sz="4" w:space="0" w:color="AAAAAA"/>
              <w:right w:val="single" w:sz="4" w:space="0" w:color="AAAAAA"/>
            </w:tcBorders>
            <w:vAlign w:val="center"/>
          </w:tcPr>
          <w:p w14:paraId="58B0A8EA" w14:textId="77777777" w:rsidR="00134F11" w:rsidRDefault="00134F11">
            <w:pPr>
              <w:spacing w:before="40" w:after="40"/>
            </w:pPr>
          </w:p>
        </w:tc>
      </w:tr>
      <w:tr w:rsidR="00134F11" w14:paraId="2672334C"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0E78B2B" w14:textId="77777777" w:rsidR="00134F11" w:rsidRDefault="00000000">
            <w:pPr>
              <w:spacing w:before="40" w:after="40"/>
            </w:pPr>
            <w:r>
              <w:rPr>
                <w:b/>
                <w:color w:val="363636"/>
                <w:sz w:val="20"/>
              </w:rPr>
              <w:t>Manager signature</w:t>
            </w:r>
          </w:p>
        </w:tc>
        <w:tc>
          <w:tcPr>
            <w:tcW w:w="5953" w:type="dxa"/>
            <w:tcBorders>
              <w:top w:val="single" w:sz="4" w:space="0" w:color="AAAAAA"/>
              <w:left w:val="single" w:sz="4" w:space="0" w:color="AAAAAA"/>
              <w:bottom w:val="single" w:sz="4" w:space="0" w:color="AAAAAA"/>
              <w:right w:val="single" w:sz="4" w:space="0" w:color="AAAAAA"/>
            </w:tcBorders>
            <w:vAlign w:val="center"/>
          </w:tcPr>
          <w:p w14:paraId="4DD2AE36" w14:textId="77777777" w:rsidR="00134F11" w:rsidRDefault="00134F11">
            <w:pPr>
              <w:spacing w:before="40" w:after="40"/>
            </w:pPr>
          </w:p>
        </w:tc>
      </w:tr>
      <w:tr w:rsidR="00134F11" w14:paraId="37D93232"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626BC36" w14:textId="77777777" w:rsidR="00134F11" w:rsidRDefault="00000000">
            <w:pPr>
              <w:spacing w:before="40" w:after="40"/>
            </w:pPr>
            <w:r>
              <w:rPr>
                <w:b/>
                <w:color w:val="363636"/>
                <w:sz w:val="20"/>
              </w:rPr>
              <w:t>Date received</w:t>
            </w:r>
          </w:p>
        </w:tc>
        <w:tc>
          <w:tcPr>
            <w:tcW w:w="5953" w:type="dxa"/>
            <w:tcBorders>
              <w:top w:val="single" w:sz="4" w:space="0" w:color="AAAAAA"/>
              <w:left w:val="single" w:sz="4" w:space="0" w:color="AAAAAA"/>
              <w:bottom w:val="single" w:sz="4" w:space="0" w:color="AAAAAA"/>
              <w:right w:val="single" w:sz="4" w:space="0" w:color="AAAAAA"/>
            </w:tcBorders>
            <w:vAlign w:val="center"/>
          </w:tcPr>
          <w:p w14:paraId="170F0FAE" w14:textId="77777777" w:rsidR="00134F11" w:rsidRDefault="00134F11">
            <w:pPr>
              <w:spacing w:before="40" w:after="40"/>
            </w:pPr>
          </w:p>
        </w:tc>
      </w:tr>
      <w:tr w:rsidR="00134F11" w14:paraId="75C86AFE" w14:textId="77777777">
        <w:tc>
          <w:tcPr>
            <w:tcW w:w="9355" w:type="dxa"/>
            <w:gridSpan w:val="2"/>
            <w:tcBorders>
              <w:top w:val="single" w:sz="4" w:space="0" w:color="AAAAAA"/>
              <w:left w:val="single" w:sz="4" w:space="0" w:color="AAAAAA"/>
              <w:bottom w:val="single" w:sz="4" w:space="0" w:color="AAAAAA"/>
              <w:right w:val="single" w:sz="4" w:space="0" w:color="AAAAAA"/>
            </w:tcBorders>
            <w:shd w:val="clear" w:color="auto" w:fill="363636"/>
          </w:tcPr>
          <w:p w14:paraId="2267738B" w14:textId="77777777" w:rsidR="00134F11" w:rsidRDefault="00000000">
            <w:pPr>
              <w:spacing w:before="80" w:after="80"/>
            </w:pPr>
            <w:r>
              <w:rPr>
                <w:b/>
                <w:color w:val="FFFFFF"/>
                <w:sz w:val="20"/>
              </w:rPr>
              <w:t>FOR MANAGEMENT USE ONLY</w:t>
            </w:r>
          </w:p>
        </w:tc>
      </w:tr>
      <w:tr w:rsidR="00134F11" w14:paraId="35817A4D"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tcPr>
          <w:p w14:paraId="24BD87C3" w14:textId="77777777" w:rsidR="00134F11" w:rsidRDefault="00000000">
            <w:pPr>
              <w:spacing w:before="40" w:after="40"/>
            </w:pPr>
            <w:r>
              <w:rPr>
                <w:b/>
                <w:color w:val="363636"/>
                <w:sz w:val="20"/>
              </w:rPr>
              <w:t>Is this incident RIDDOR-reportable?</w:t>
            </w:r>
          </w:p>
        </w:tc>
        <w:tc>
          <w:tcPr>
            <w:tcW w:w="5953" w:type="dxa"/>
            <w:tcBorders>
              <w:top w:val="single" w:sz="4" w:space="0" w:color="AAAAAA"/>
              <w:left w:val="single" w:sz="4" w:space="0" w:color="AAAAAA"/>
              <w:bottom w:val="single" w:sz="4" w:space="0" w:color="AAAAAA"/>
              <w:right w:val="single" w:sz="4" w:space="0" w:color="AAAAAA"/>
            </w:tcBorders>
          </w:tcPr>
          <w:p w14:paraId="160E167D" w14:textId="77777777" w:rsidR="00134F11" w:rsidRDefault="00000000">
            <w:pPr>
              <w:spacing w:before="40" w:after="40"/>
            </w:pPr>
            <w:r>
              <w:rPr>
                <w:sz w:val="20"/>
              </w:rPr>
              <w:t>☐ Yes      ☐ No</w:t>
            </w:r>
          </w:p>
        </w:tc>
      </w:tr>
      <w:tr w:rsidR="00134F11" w14:paraId="303AC855"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33D9AFD" w14:textId="77777777" w:rsidR="00134F11" w:rsidRDefault="00000000">
            <w:pPr>
              <w:spacing w:before="40" w:after="40"/>
            </w:pPr>
            <w:r>
              <w:rPr>
                <w:b/>
                <w:color w:val="363636"/>
                <w:sz w:val="20"/>
              </w:rPr>
              <w:t>If yes — RIDDOR reference number</w:t>
            </w:r>
          </w:p>
        </w:tc>
        <w:tc>
          <w:tcPr>
            <w:tcW w:w="5953" w:type="dxa"/>
            <w:tcBorders>
              <w:top w:val="single" w:sz="4" w:space="0" w:color="AAAAAA"/>
              <w:left w:val="single" w:sz="4" w:space="0" w:color="AAAAAA"/>
              <w:bottom w:val="single" w:sz="4" w:space="0" w:color="AAAAAA"/>
              <w:right w:val="single" w:sz="4" w:space="0" w:color="AAAAAA"/>
            </w:tcBorders>
            <w:vAlign w:val="center"/>
          </w:tcPr>
          <w:p w14:paraId="2D6FAC89" w14:textId="77777777" w:rsidR="00134F11" w:rsidRDefault="00134F11">
            <w:pPr>
              <w:spacing w:before="40" w:after="40"/>
            </w:pPr>
          </w:p>
        </w:tc>
      </w:tr>
      <w:tr w:rsidR="00134F11" w14:paraId="13607610"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tcPr>
          <w:p w14:paraId="5A242012" w14:textId="77777777" w:rsidR="00134F11" w:rsidRDefault="00000000">
            <w:pPr>
              <w:spacing w:before="40" w:after="40"/>
            </w:pPr>
            <w:r>
              <w:rPr>
                <w:b/>
                <w:color w:val="363636"/>
                <w:sz w:val="20"/>
              </w:rPr>
              <w:t>Has the risk assessment been reviewed?</w:t>
            </w:r>
          </w:p>
        </w:tc>
        <w:tc>
          <w:tcPr>
            <w:tcW w:w="5953" w:type="dxa"/>
            <w:tcBorders>
              <w:top w:val="single" w:sz="4" w:space="0" w:color="AAAAAA"/>
              <w:left w:val="single" w:sz="4" w:space="0" w:color="AAAAAA"/>
              <w:bottom w:val="single" w:sz="4" w:space="0" w:color="AAAAAA"/>
              <w:right w:val="single" w:sz="4" w:space="0" w:color="AAAAAA"/>
            </w:tcBorders>
          </w:tcPr>
          <w:p w14:paraId="36EF3F69" w14:textId="77777777" w:rsidR="00134F11" w:rsidRDefault="00000000">
            <w:pPr>
              <w:spacing w:before="40" w:after="40"/>
            </w:pPr>
            <w:r>
              <w:rPr>
                <w:sz w:val="20"/>
              </w:rPr>
              <w:t>☐ Yes      ☐ No</w:t>
            </w:r>
          </w:p>
        </w:tc>
      </w:tr>
      <w:tr w:rsidR="00134F11" w14:paraId="292F7500" w14:textId="77777777">
        <w:tc>
          <w:tcPr>
            <w:tcW w:w="9355" w:type="dxa"/>
            <w:gridSpan w:val="2"/>
            <w:tcBorders>
              <w:top w:val="single" w:sz="4" w:space="0" w:color="AAAAAA"/>
              <w:left w:val="single" w:sz="4" w:space="0" w:color="AAAAAA"/>
              <w:bottom w:val="single" w:sz="4" w:space="0" w:color="AAAAAA"/>
              <w:right w:val="single" w:sz="4" w:space="0" w:color="AAAAAA"/>
            </w:tcBorders>
            <w:shd w:val="clear" w:color="auto" w:fill="F2F2F2"/>
          </w:tcPr>
          <w:p w14:paraId="769E1242" w14:textId="77777777" w:rsidR="00134F11" w:rsidRDefault="00000000">
            <w:pPr>
              <w:spacing w:before="80" w:after="40"/>
            </w:pPr>
            <w:r>
              <w:rPr>
                <w:b/>
                <w:color w:val="363636"/>
                <w:sz w:val="20"/>
              </w:rPr>
              <w:t>Management notes / follow-up actions</w:t>
            </w:r>
          </w:p>
        </w:tc>
      </w:tr>
      <w:tr w:rsidR="00134F11" w14:paraId="7DC968C7" w14:textId="77777777">
        <w:tc>
          <w:tcPr>
            <w:tcW w:w="9355" w:type="dxa"/>
            <w:gridSpan w:val="2"/>
            <w:tcBorders>
              <w:top w:val="single" w:sz="4" w:space="0" w:color="AAAAAA"/>
              <w:left w:val="single" w:sz="4" w:space="0" w:color="AAAAAA"/>
              <w:bottom w:val="single" w:sz="4" w:space="0" w:color="AAAAAA"/>
              <w:right w:val="single" w:sz="4" w:space="0" w:color="AAAAAA"/>
            </w:tcBorders>
          </w:tcPr>
          <w:p w14:paraId="1CA840C4" w14:textId="77777777" w:rsidR="00134F11" w:rsidRDefault="00134F11">
            <w:pPr>
              <w:spacing w:before="40" w:after="40"/>
            </w:pPr>
          </w:p>
        </w:tc>
      </w:tr>
      <w:tr w:rsidR="00134F11" w14:paraId="2E1114B0"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2C5A8BC" w14:textId="77777777" w:rsidR="00134F11" w:rsidRDefault="00000000">
            <w:pPr>
              <w:spacing w:before="40" w:after="40"/>
            </w:pPr>
            <w:r>
              <w:rPr>
                <w:b/>
                <w:color w:val="363636"/>
                <w:sz w:val="20"/>
              </w:rPr>
              <w:t>Closed out by (name)</w:t>
            </w:r>
          </w:p>
        </w:tc>
        <w:tc>
          <w:tcPr>
            <w:tcW w:w="5953" w:type="dxa"/>
            <w:tcBorders>
              <w:top w:val="single" w:sz="4" w:space="0" w:color="AAAAAA"/>
              <w:left w:val="single" w:sz="4" w:space="0" w:color="AAAAAA"/>
              <w:bottom w:val="single" w:sz="4" w:space="0" w:color="AAAAAA"/>
              <w:right w:val="single" w:sz="4" w:space="0" w:color="AAAAAA"/>
            </w:tcBorders>
            <w:vAlign w:val="center"/>
          </w:tcPr>
          <w:p w14:paraId="63E6F34F" w14:textId="77777777" w:rsidR="00134F11" w:rsidRDefault="00134F11">
            <w:pPr>
              <w:spacing w:before="40" w:after="40"/>
            </w:pPr>
          </w:p>
        </w:tc>
      </w:tr>
      <w:tr w:rsidR="00134F11" w14:paraId="7F99C02B" w14:textId="77777777">
        <w:tc>
          <w:tcPr>
            <w:tcW w:w="3402"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053687F" w14:textId="77777777" w:rsidR="00134F11" w:rsidRDefault="00000000">
            <w:pPr>
              <w:spacing w:before="40" w:after="40"/>
            </w:pPr>
            <w:r>
              <w:rPr>
                <w:b/>
                <w:color w:val="363636"/>
                <w:sz w:val="20"/>
              </w:rPr>
              <w:t>Date closed out</w:t>
            </w:r>
          </w:p>
        </w:tc>
        <w:tc>
          <w:tcPr>
            <w:tcW w:w="5953" w:type="dxa"/>
            <w:tcBorders>
              <w:top w:val="single" w:sz="4" w:space="0" w:color="AAAAAA"/>
              <w:left w:val="single" w:sz="4" w:space="0" w:color="AAAAAA"/>
              <w:bottom w:val="single" w:sz="4" w:space="0" w:color="AAAAAA"/>
              <w:right w:val="single" w:sz="4" w:space="0" w:color="AAAAAA"/>
            </w:tcBorders>
            <w:vAlign w:val="center"/>
          </w:tcPr>
          <w:p w14:paraId="7ADCB1B1" w14:textId="77777777" w:rsidR="00134F11" w:rsidRDefault="00134F11">
            <w:pPr>
              <w:spacing w:before="40" w:after="40"/>
            </w:pPr>
          </w:p>
        </w:tc>
      </w:tr>
    </w:tbl>
    <w:p w14:paraId="486E2EFA" w14:textId="6F0DA32E" w:rsidR="00134F11" w:rsidRDefault="00000000">
      <w:pPr>
        <w:spacing w:before="320" w:after="0"/>
        <w:jc w:val="center"/>
      </w:pPr>
      <w:r>
        <w:rPr>
          <w:i/>
          <w:color w:val="6D6D6D"/>
          <w:sz w:val="16"/>
        </w:rPr>
        <w:t>HTDW-VA</w:t>
      </w:r>
      <w:r w:rsidR="00102923">
        <w:rPr>
          <w:i/>
          <w:color w:val="6D6D6D"/>
          <w:sz w:val="16"/>
        </w:rPr>
        <w:t>A</w:t>
      </w:r>
      <w:r>
        <w:rPr>
          <w:i/>
          <w:color w:val="6D6D6D"/>
          <w:sz w:val="16"/>
        </w:rPr>
        <w:t>-001-F1  |  Issue date: February 2026  |  Next review: February 2027  |  Cross-reference: VA-RA-001</w:t>
      </w:r>
    </w:p>
    <w:sectPr w:rsidR="00134F1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324413">
    <w:abstractNumId w:val="8"/>
  </w:num>
  <w:num w:numId="2" w16cid:durableId="11760255">
    <w:abstractNumId w:val="6"/>
  </w:num>
  <w:num w:numId="3" w16cid:durableId="735981419">
    <w:abstractNumId w:val="5"/>
  </w:num>
  <w:num w:numId="4" w16cid:durableId="519012047">
    <w:abstractNumId w:val="4"/>
  </w:num>
  <w:num w:numId="5" w16cid:durableId="866531019">
    <w:abstractNumId w:val="7"/>
  </w:num>
  <w:num w:numId="6" w16cid:durableId="2071146775">
    <w:abstractNumId w:val="3"/>
  </w:num>
  <w:num w:numId="7" w16cid:durableId="1726759861">
    <w:abstractNumId w:val="2"/>
  </w:num>
  <w:num w:numId="8" w16cid:durableId="376512032">
    <w:abstractNumId w:val="1"/>
  </w:num>
  <w:num w:numId="9" w16cid:durableId="89663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923"/>
    <w:rsid w:val="00134F11"/>
    <w:rsid w:val="0015074B"/>
    <w:rsid w:val="0029639D"/>
    <w:rsid w:val="00326F90"/>
    <w:rsid w:val="00AA1D8D"/>
    <w:rsid w:val="00B17956"/>
    <w:rsid w:val="00B47730"/>
    <w:rsid w:val="00CB0664"/>
    <w:rsid w:val="00D17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33938"/>
  <w14:defaultImageDpi w14:val="300"/>
  <w15:docId w15:val="{2C925CDE-88BE-43D1-B588-8C38DA28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453</Words>
  <Characters>2318</Characters>
  <Application>Microsoft Office Word</Application>
  <DocSecurity>0</DocSecurity>
  <Lines>122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Irwin</cp:lastModifiedBy>
  <cp:revision>2</cp:revision>
  <dcterms:created xsi:type="dcterms:W3CDTF">2013-12-23T23:15:00Z</dcterms:created>
  <dcterms:modified xsi:type="dcterms:W3CDTF">2026-03-18T14:28:00Z</dcterms:modified>
  <cp:category/>
</cp:coreProperties>
</file>